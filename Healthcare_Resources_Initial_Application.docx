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79C0" w14:textId="2FD8C10A" w:rsidR="00FF755F" w:rsidRPr="00FB62B4" w:rsidRDefault="00FB62B4">
      <w:pPr>
        <w:pStyle w:val="Title"/>
        <w:jc w:val="center"/>
        <w:rPr>
          <w:b/>
          <w:bCs/>
          <w:color w:val="auto"/>
          <w:sz w:val="24"/>
          <w:szCs w:val="24"/>
        </w:rPr>
      </w:pPr>
      <w:r w:rsidRPr="00FB62B4">
        <w:rPr>
          <w:b/>
          <w:bCs/>
          <w:color w:val="auto"/>
          <w:sz w:val="24"/>
          <w:szCs w:val="24"/>
        </w:rPr>
        <w:t>INITIAL APPLICATION</w:t>
      </w:r>
    </w:p>
    <w:p w14:paraId="7456BB8D" w14:textId="77777777" w:rsidR="00FF755F" w:rsidRPr="00FB62B4" w:rsidRDefault="00FB62B4">
      <w:pPr>
        <w:jc w:val="center"/>
      </w:pPr>
      <w:r w:rsidRPr="00FB62B4">
        <w:rPr>
          <w:sz w:val="24"/>
          <w:szCs w:val="24"/>
        </w:rPr>
        <w:t>Please print clearly and complete all sections. Use black ink onl</w:t>
      </w:r>
      <w:r w:rsidRPr="00FB62B4">
        <w:t>y.</w:t>
      </w:r>
    </w:p>
    <w:p w14:paraId="3E65F35A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t>Program Applying For</w:t>
      </w:r>
    </w:p>
    <w:p w14:paraId="6835A985" w14:textId="77777777" w:rsidR="00FF755F" w:rsidRPr="00FB62B4" w:rsidRDefault="00FB62B4">
      <w:r w:rsidRPr="00FB62B4">
        <w:t>☐</w:t>
      </w:r>
      <w:r w:rsidRPr="00FB62B4">
        <w:t xml:space="preserve"> Certified Nursing Assistant (CNA)</w:t>
      </w:r>
      <w:r w:rsidRPr="00FB62B4">
        <w:br/>
        <w:t>☐ Electrocardiogram Technician (EKG)</w:t>
      </w:r>
      <w:r w:rsidRPr="00FB62B4">
        <w:br/>
        <w:t>☐ Medical Assistant (MA)</w:t>
      </w:r>
      <w:r w:rsidRPr="00FB62B4">
        <w:br/>
        <w:t>☐ Phlebotomy Technician</w:t>
      </w:r>
      <w:r w:rsidRPr="00FB62B4">
        <w:br/>
      </w:r>
      <w:r w:rsidRPr="00FB62B4">
        <w:t>☐</w:t>
      </w:r>
      <w:r w:rsidRPr="00FB62B4">
        <w:t xml:space="preserve"> Medication Aide</w:t>
      </w:r>
    </w:p>
    <w:p w14:paraId="6DB54DBF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t>Personal Information</w:t>
      </w:r>
    </w:p>
    <w:p w14:paraId="5F7490F2" w14:textId="77777777" w:rsidR="00FF755F" w:rsidRPr="00FB62B4" w:rsidRDefault="00FB62B4">
      <w:r w:rsidRPr="00FB62B4">
        <w:t>Full Name: _________________________________________________</w:t>
      </w:r>
    </w:p>
    <w:p w14:paraId="15E977CC" w14:textId="77777777" w:rsidR="00FF755F" w:rsidRPr="00FB62B4" w:rsidRDefault="00FB62B4">
      <w:r w:rsidRPr="00FB62B4">
        <w:t>Address: ____________________________________________________</w:t>
      </w:r>
    </w:p>
    <w:p w14:paraId="38A58575" w14:textId="77777777" w:rsidR="00FF755F" w:rsidRPr="00FB62B4" w:rsidRDefault="00FB62B4">
      <w:r w:rsidRPr="00FB62B4">
        <w:t>City: ___________________________ State: _______ Zip: ___________</w:t>
      </w:r>
    </w:p>
    <w:p w14:paraId="40FDA3C2" w14:textId="77777777" w:rsidR="00FF755F" w:rsidRPr="00FB62B4" w:rsidRDefault="00FB62B4">
      <w:r w:rsidRPr="00FB62B4">
        <w:t>Phone Number: ____________________ Alternate Number: ___________</w:t>
      </w:r>
    </w:p>
    <w:p w14:paraId="5D80238A" w14:textId="77777777" w:rsidR="00FF755F" w:rsidRPr="00FB62B4" w:rsidRDefault="00FB62B4">
      <w:r w:rsidRPr="00FB62B4">
        <w:t>Email Address: ______________________________________________</w:t>
      </w:r>
    </w:p>
    <w:p w14:paraId="17E04BB6" w14:textId="77777777" w:rsidR="00FF755F" w:rsidRPr="00FB62B4" w:rsidRDefault="00FB62B4">
      <w:r w:rsidRPr="00FB62B4">
        <w:t>Date of Birth: _______________ Social Security #: ________________</w:t>
      </w:r>
    </w:p>
    <w:p w14:paraId="12C55226" w14:textId="77777777" w:rsidR="00FF755F" w:rsidRPr="00FB62B4" w:rsidRDefault="00FB62B4">
      <w:r w:rsidRPr="00FB62B4">
        <w:t>Driver’s License/State ID #: ___________________ State: __________</w:t>
      </w:r>
    </w:p>
    <w:p w14:paraId="36ED24CB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t>Emergency Contact</w:t>
      </w:r>
    </w:p>
    <w:p w14:paraId="42A940EF" w14:textId="77777777" w:rsidR="00FF755F" w:rsidRPr="00FB62B4" w:rsidRDefault="00FB62B4">
      <w:r w:rsidRPr="00FB62B4">
        <w:t>Name: _________________________________________</w:t>
      </w:r>
    </w:p>
    <w:p w14:paraId="722CEBB6" w14:textId="77777777" w:rsidR="00FF755F" w:rsidRPr="00FB62B4" w:rsidRDefault="00FB62B4">
      <w:r w:rsidRPr="00FB62B4">
        <w:t>Relationship: _________________________________</w:t>
      </w:r>
    </w:p>
    <w:p w14:paraId="405B8B9F" w14:textId="77777777" w:rsidR="00FF755F" w:rsidRPr="00FB62B4" w:rsidRDefault="00FB62B4">
      <w:r w:rsidRPr="00FB62B4">
        <w:t>Phone Number: ________________________________</w:t>
      </w:r>
    </w:p>
    <w:p w14:paraId="130818D3" w14:textId="77777777" w:rsidR="00FF755F" w:rsidRPr="00FB62B4" w:rsidRDefault="00FB62B4">
      <w:r w:rsidRPr="00FB62B4">
        <w:t>Address: ______________________________________</w:t>
      </w:r>
    </w:p>
    <w:p w14:paraId="38AD03C3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t>Educational Background</w:t>
      </w:r>
    </w:p>
    <w:p w14:paraId="607610A7" w14:textId="77777777" w:rsidR="00FF755F" w:rsidRPr="00FB62B4" w:rsidRDefault="00FB62B4">
      <w:r w:rsidRPr="00FB62B4">
        <w:t>High School Attended: __________________________________________</w:t>
      </w:r>
    </w:p>
    <w:p w14:paraId="2C69B514" w14:textId="77777777" w:rsidR="00FF755F" w:rsidRPr="00FB62B4" w:rsidRDefault="00FB62B4">
      <w:r w:rsidRPr="00FB62B4">
        <w:t>City/State: __________________________________________</w:t>
      </w:r>
    </w:p>
    <w:p w14:paraId="6E549502" w14:textId="77777777" w:rsidR="00FF755F" w:rsidRPr="00FB62B4" w:rsidRDefault="00FB62B4">
      <w:r w:rsidRPr="00FB62B4">
        <w:t>Year Attended: __________________ Year Graduated: ________________</w:t>
      </w:r>
    </w:p>
    <w:p w14:paraId="3DE55846" w14:textId="77777777" w:rsidR="00FF755F" w:rsidRPr="00FB62B4" w:rsidRDefault="00FB62B4">
      <w:r w:rsidRPr="00FB62B4">
        <w:t>☐</w:t>
      </w:r>
      <w:r w:rsidRPr="00FB62B4">
        <w:t xml:space="preserve"> High School Diploma  ☐ GED  ☐ Did Not Graduate</w:t>
      </w:r>
    </w:p>
    <w:p w14:paraId="22785AA9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lastRenderedPageBreak/>
        <w:t>Additional Information</w:t>
      </w:r>
    </w:p>
    <w:p w14:paraId="7E3AC814" w14:textId="77777777" w:rsidR="00FF755F" w:rsidRPr="00FB62B4" w:rsidRDefault="00FB62B4">
      <w:r w:rsidRPr="00FB62B4">
        <w:t>Have you previously attended Healthcare Resources? ☐ Yes  ☐ No</w:t>
      </w:r>
    </w:p>
    <w:p w14:paraId="301A9A6F" w14:textId="77777777" w:rsidR="00FF755F" w:rsidRPr="00FB62B4" w:rsidRDefault="00FB62B4">
      <w:r w:rsidRPr="00FB62B4">
        <w:t>If yes, what program and year? ___________________________________</w:t>
      </w:r>
    </w:p>
    <w:p w14:paraId="07A34ED9" w14:textId="77777777" w:rsidR="00FF755F" w:rsidRPr="00FB62B4" w:rsidRDefault="00FB62B4">
      <w:r w:rsidRPr="00FB62B4">
        <w:t>Do you have any healthcare certifications? ☐ Yes  ☐ No</w:t>
      </w:r>
    </w:p>
    <w:p w14:paraId="1F1488FD" w14:textId="77777777" w:rsidR="00FF755F" w:rsidRPr="00FB62B4" w:rsidRDefault="00FB62B4">
      <w:r w:rsidRPr="00FB62B4">
        <w:t>If yes, please specify: ___________________________________________</w:t>
      </w:r>
    </w:p>
    <w:p w14:paraId="71D8278D" w14:textId="77777777" w:rsidR="00FF755F" w:rsidRPr="00FB62B4" w:rsidRDefault="00FB62B4">
      <w:r w:rsidRPr="00FB62B4">
        <w:t>Are you currently employed? ☐ Yes  ☐ No  Employer: _______________</w:t>
      </w:r>
    </w:p>
    <w:p w14:paraId="0C723DAB" w14:textId="77777777" w:rsidR="00FF755F" w:rsidRPr="00FB62B4" w:rsidRDefault="00FB62B4">
      <w:r w:rsidRPr="00FB62B4">
        <w:t>How did you hear about us? _____________________________________</w:t>
      </w:r>
    </w:p>
    <w:p w14:paraId="15B47CE6" w14:textId="77777777" w:rsidR="00FF755F" w:rsidRPr="00FB62B4" w:rsidRDefault="00FB62B4">
      <w:pPr>
        <w:pStyle w:val="Heading2"/>
        <w:rPr>
          <w:color w:val="auto"/>
        </w:rPr>
      </w:pPr>
      <w:r w:rsidRPr="00FB62B4">
        <w:rPr>
          <w:color w:val="auto"/>
        </w:rPr>
        <w:t>Applicant Statement</w:t>
      </w:r>
    </w:p>
    <w:p w14:paraId="48284ABD" w14:textId="64F8C5C1" w:rsidR="00FF755F" w:rsidRPr="00FB62B4" w:rsidRDefault="00FB62B4">
      <w:r w:rsidRPr="00FB62B4">
        <w:t>I certify that the information provided in this application is true and complete to the best of my knowledge. I understand that false information may be grounds for denial or dismissal from the program</w:t>
      </w:r>
      <w:r w:rsidRPr="00FB62B4">
        <w:t>.</w:t>
      </w:r>
    </w:p>
    <w:p w14:paraId="4CC7FD91" w14:textId="77777777" w:rsidR="00FF755F" w:rsidRDefault="00FB62B4">
      <w:r w:rsidRPr="00FB62B4">
        <w:br/>
        <w:t>Signature: ______________________________________</w:t>
      </w:r>
      <w:proofErr w:type="gramStart"/>
      <w:r w:rsidRPr="00FB62B4">
        <w:t xml:space="preserve">_  </w:t>
      </w:r>
      <w:proofErr w:type="gramEnd"/>
      <w:r w:rsidRPr="00FB62B4">
        <w:t xml:space="preserve"> Date: ________________</w:t>
      </w:r>
    </w:p>
    <w:p w14:paraId="1D3F2830" w14:textId="77777777" w:rsidR="00FB62B4" w:rsidRDefault="00FB62B4"/>
    <w:p w14:paraId="567C865E" w14:textId="77777777" w:rsidR="00FB62B4" w:rsidRDefault="00FB62B4"/>
    <w:p w14:paraId="42F8124A" w14:textId="77777777" w:rsidR="00FB62B4" w:rsidRDefault="00FB62B4"/>
    <w:p w14:paraId="2AB2DB0E" w14:textId="77777777" w:rsidR="00FB62B4" w:rsidRDefault="00FB62B4"/>
    <w:p w14:paraId="19A24C95" w14:textId="77777777" w:rsidR="00FB62B4" w:rsidRDefault="00FB62B4"/>
    <w:p w14:paraId="5079E297" w14:textId="77777777" w:rsidR="00FB62B4" w:rsidRDefault="00FB62B4"/>
    <w:p w14:paraId="08878D3E" w14:textId="77777777" w:rsidR="00FB62B4" w:rsidRDefault="00FB62B4"/>
    <w:p w14:paraId="2EFCC465" w14:textId="77777777" w:rsidR="00FB62B4" w:rsidRDefault="00FB62B4"/>
    <w:p w14:paraId="59845B93" w14:textId="77777777" w:rsidR="00FB62B4" w:rsidRDefault="00FB62B4"/>
    <w:p w14:paraId="0D9D9A05" w14:textId="77777777" w:rsidR="00FB62B4" w:rsidRDefault="00FB62B4"/>
    <w:p w14:paraId="6142EB7C" w14:textId="77777777" w:rsidR="00FB62B4" w:rsidRDefault="00FB62B4"/>
    <w:p w14:paraId="3A0E4E1A" w14:textId="77777777" w:rsidR="00FB62B4" w:rsidRDefault="00FB62B4"/>
    <w:p w14:paraId="1FB10852" w14:textId="77777777" w:rsidR="00FB62B4" w:rsidRDefault="00FB62B4"/>
    <w:p w14:paraId="3954C8B3" w14:textId="06828478" w:rsidR="00FB62B4" w:rsidRPr="00FB62B4" w:rsidRDefault="00FB62B4" w:rsidP="00FB62B4">
      <w:pPr>
        <w:jc w:val="center"/>
        <w:rPr>
          <w:sz w:val="20"/>
          <w:szCs w:val="20"/>
        </w:rPr>
      </w:pPr>
      <w:r w:rsidRPr="00FB62B4">
        <w:rPr>
          <w:sz w:val="20"/>
          <w:szCs w:val="20"/>
        </w:rPr>
        <w:t xml:space="preserve">*Additional paperwork may be </w:t>
      </w:r>
      <w:proofErr w:type="gramStart"/>
      <w:r w:rsidRPr="00FB62B4">
        <w:rPr>
          <w:sz w:val="20"/>
          <w:szCs w:val="20"/>
        </w:rPr>
        <w:t>required.*</w:t>
      </w:r>
      <w:proofErr w:type="gramEnd"/>
    </w:p>
    <w:sectPr w:rsidR="00FB62B4" w:rsidRPr="00FB62B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2CFD7" w14:textId="77777777" w:rsidR="00FB62B4" w:rsidRDefault="00FB62B4">
      <w:pPr>
        <w:spacing w:after="0" w:line="240" w:lineRule="auto"/>
      </w:pPr>
      <w:r>
        <w:separator/>
      </w:r>
    </w:p>
  </w:endnote>
  <w:endnote w:type="continuationSeparator" w:id="0">
    <w:p w14:paraId="0C95049E" w14:textId="77777777" w:rsidR="00FB62B4" w:rsidRDefault="00FB6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F415" w14:textId="77777777" w:rsidR="00FB62B4" w:rsidRDefault="00FB62B4">
      <w:pPr>
        <w:spacing w:after="0" w:line="240" w:lineRule="auto"/>
      </w:pPr>
      <w:r>
        <w:separator/>
      </w:r>
    </w:p>
  </w:footnote>
  <w:footnote w:type="continuationSeparator" w:id="0">
    <w:p w14:paraId="037F83CF" w14:textId="77777777" w:rsidR="00FB62B4" w:rsidRDefault="00FB62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029F3" w14:textId="77777777" w:rsidR="00FF755F" w:rsidRDefault="00FF755F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1440"/>
      <w:gridCol w:w="4320"/>
    </w:tblGrid>
    <w:tr w:rsidR="00FF755F" w14:paraId="18438399" w14:textId="77777777">
      <w:tc>
        <w:tcPr>
          <w:tcW w:w="1440" w:type="dxa"/>
        </w:tcPr>
        <w:p w14:paraId="09F62227" w14:textId="693CD718" w:rsidR="00FF755F" w:rsidRDefault="00FB62B4">
          <w:r>
            <w:rPr>
              <w:noProof/>
            </w:rPr>
            <w:drawing>
              <wp:inline distT="0" distB="0" distL="0" distR="0" wp14:anchorId="5E14931A" wp14:editId="145955A5">
                <wp:extent cx="518160" cy="311436"/>
                <wp:effectExtent l="0" t="0" r="0" b="0"/>
                <wp:docPr id="6598805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880595" name="Picture 6598805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8830" cy="317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0" w:type="dxa"/>
        </w:tcPr>
        <w:p w14:paraId="4288E199" w14:textId="5B3FA39A" w:rsidR="00FF755F" w:rsidRDefault="00FF755F">
          <w:pPr>
            <w:jc w:val="right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175116">
    <w:abstractNumId w:val="8"/>
  </w:num>
  <w:num w:numId="2" w16cid:durableId="1783766949">
    <w:abstractNumId w:val="6"/>
  </w:num>
  <w:num w:numId="3" w16cid:durableId="991713521">
    <w:abstractNumId w:val="5"/>
  </w:num>
  <w:num w:numId="4" w16cid:durableId="1614441350">
    <w:abstractNumId w:val="4"/>
  </w:num>
  <w:num w:numId="5" w16cid:durableId="1677610297">
    <w:abstractNumId w:val="7"/>
  </w:num>
  <w:num w:numId="6" w16cid:durableId="643462931">
    <w:abstractNumId w:val="3"/>
  </w:num>
  <w:num w:numId="7" w16cid:durableId="1431504441">
    <w:abstractNumId w:val="2"/>
  </w:num>
  <w:num w:numId="8" w16cid:durableId="610010944">
    <w:abstractNumId w:val="1"/>
  </w:num>
  <w:num w:numId="9" w16cid:durableId="1829442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3DF"/>
    <w:rsid w:val="00AA1D8D"/>
    <w:rsid w:val="00B47730"/>
    <w:rsid w:val="00CB0664"/>
    <w:rsid w:val="00FB62B4"/>
    <w:rsid w:val="00FC693F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4575D8E"/>
  <w14:defaultImageDpi w14:val="300"/>
  <w15:docId w15:val="{6C6E8805-18CF-413D-A8C6-D9DDF7AA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1745</Characters>
  <Application>Microsoft Office Word</Application>
  <DocSecurity>0</DocSecurity>
  <Lines>41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Walthour</cp:lastModifiedBy>
  <cp:revision>2</cp:revision>
  <dcterms:created xsi:type="dcterms:W3CDTF">2025-11-04T15:57:00Z</dcterms:created>
  <dcterms:modified xsi:type="dcterms:W3CDTF">2025-11-04T15:57:00Z</dcterms:modified>
  <cp:category/>
</cp:coreProperties>
</file>